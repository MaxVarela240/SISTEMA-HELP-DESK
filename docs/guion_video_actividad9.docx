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para video de sustentación — Actividad #9</w:t>
      </w:r>
    </w:p>
    <w:p>
      <w:r>
        <w:t>Duración objetivo: 6-8 minutos. Habla con naturalidad, no leas palabra por palabra: usa esto como guía de puntos.</w:t>
      </w:r>
    </w:p>
    <w:p>
      <w:pPr>
        <w:pStyle w:val="Heading2"/>
      </w:pPr>
      <w:r>
        <w:t>0. Instrucciones técnicas: cómo grabar, paso a paso</w:t>
      </w:r>
    </w:p>
    <w:p>
      <w:pPr>
        <w:pStyle w:val="Heading3"/>
      </w:pPr>
      <w:r>
        <w:t>A. Prepara las pestañas y ventanas ANTES de grabar</w:t>
      </w:r>
    </w:p>
    <w:p>
      <w:r>
        <w:t>Abre esto con anticipación, en este orden, para no perder tiempo buscando durante la grabación:</w:t>
      </w:r>
    </w:p>
    <w:p>
      <w:pPr>
        <w:pStyle w:val="ListNumber"/>
      </w:pPr>
      <w:r>
        <w:rPr>
          <w:b/>
        </w:rPr>
        <w:t>VS Code</w:t>
      </w:r>
      <w:r>
        <w:t xml:space="preserve"> (o el editor que uses) con la carpeta del proyecto abierta: </w:t>
      </w:r>
      <w:r>
        <w:rPr>
          <w:rFonts w:ascii="Consolas" w:hAnsi="Consolas"/>
        </w:rPr>
        <w:t>C:\Users\USUARIO\Desktop\SISTEMA-HELP-DESK</w:t>
      </w:r>
      <w:r>
        <w:t>. Ten listos en pestañas:</w:t>
      </w:r>
    </w:p>
    <w:p>
      <w:pPr>
        <w:pStyle w:val="ListBullet"/>
        <w:ind w:left="800"/>
      </w:pPr>
      <w:r>
        <w:rPr>
          <w:rFonts w:ascii="Consolas" w:hAnsi="Consolas"/>
        </w:rPr>
        <w:t>backend/src/models/Ticket.js</w:t>
      </w:r>
    </w:p>
    <w:p>
      <w:pPr>
        <w:pStyle w:val="ListBullet"/>
        <w:ind w:left="800"/>
      </w:pPr>
      <w:r>
        <w:rPr>
          <w:rFonts w:ascii="Consolas" w:hAnsi="Consolas"/>
        </w:rPr>
        <w:t>backend/src/controllers/ticketController.js</w:t>
      </w:r>
    </w:p>
    <w:p>
      <w:pPr>
        <w:pStyle w:val="ListBullet"/>
        <w:ind w:left="800"/>
      </w:pPr>
      <w:r>
        <w:rPr>
          <w:rFonts w:ascii="Consolas" w:hAnsi="Consolas"/>
        </w:rPr>
        <w:t>backend/src/routes/tickets.js</w:t>
      </w:r>
    </w:p>
    <w:p>
      <w:pPr>
        <w:pStyle w:val="ListBullet"/>
        <w:ind w:left="800"/>
      </w:pPr>
      <w:r>
        <w:rPr>
          <w:rFonts w:ascii="Consolas" w:hAnsi="Consolas"/>
        </w:rPr>
        <w:t>backend/src/server.js</w:t>
      </w:r>
    </w:p>
    <w:p>
      <w:pPr>
        <w:pStyle w:val="ListBullet"/>
        <w:ind w:left="800"/>
      </w:pPr>
      <w:r>
        <w:rPr>
          <w:rFonts w:ascii="Consolas" w:hAnsi="Consolas"/>
        </w:rPr>
        <w:t>frontend/js/config.js</w:t>
      </w:r>
    </w:p>
    <w:p>
      <w:pPr>
        <w:pStyle w:val="ListBullet"/>
        <w:ind w:left="800"/>
      </w:pPr>
      <w:r>
        <w:rPr>
          <w:rFonts w:ascii="Consolas" w:hAnsi="Consolas"/>
        </w:rPr>
        <w:t>frontend/js/api.js</w:t>
      </w:r>
    </w:p>
    <w:p>
      <w:pPr>
        <w:pStyle w:val="ListBullet"/>
        <w:ind w:left="800"/>
      </w:pPr>
      <w:r>
        <w:rPr>
          <w:rFonts w:ascii="Consolas" w:hAnsi="Consolas"/>
        </w:rPr>
        <w:t>frontend/js/app.js</w:t>
      </w:r>
    </w:p>
    <w:p>
      <w:pPr>
        <w:pStyle w:val="ListNumber"/>
      </w:pPr>
      <w:r>
        <w:rPr>
          <w:b/>
        </w:rPr>
        <w:t>Navegador, pestaña 1</w:t>
      </w:r>
      <w:r>
        <w:t xml:space="preserve">: </w:t>
      </w:r>
      <w:r>
        <w:rPr>
          <w:rFonts w:ascii="Consolas" w:hAnsi="Consolas"/>
        </w:rPr>
        <w:t>https://sistema-help-desk-green.vercel.app</w:t>
      </w:r>
      <w:r>
        <w:t xml:space="preserve"> (el frontend en producción).</w:t>
      </w:r>
    </w:p>
    <w:p>
      <w:pPr>
        <w:pStyle w:val="ListNumber"/>
      </w:pPr>
      <w:r>
        <w:rPr>
          <w:b/>
        </w:rPr>
        <w:t>Navegador, pestaña 2</w:t>
      </w:r>
      <w:r>
        <w:t xml:space="preserve">: </w:t>
      </w:r>
      <w:r>
        <w:rPr>
          <w:rFonts w:ascii="Consolas" w:hAnsi="Consolas"/>
        </w:rPr>
        <w:t>https://github.com/MaxVarela240/SISTEMA-HELP-DESK</w:t>
      </w:r>
      <w:r>
        <w:t xml:space="preserve"> (el repositorio).</w:t>
      </w:r>
    </w:p>
    <w:p>
      <w:pPr>
        <w:pStyle w:val="ListNumber"/>
      </w:pPr>
      <w:r>
        <w:rPr>
          <w:b/>
        </w:rPr>
        <w:t>Navegador, pestaña 3</w:t>
      </w:r>
      <w:r>
        <w:t xml:space="preserve">: </w:t>
      </w:r>
      <w:r>
        <w:rPr>
          <w:rFonts w:ascii="Consolas" w:hAnsi="Consolas"/>
        </w:rPr>
        <w:t>https://dashboard.render.com</w:t>
      </w:r>
      <w:r>
        <w:t xml:space="preserve"> → entra al servicio </w:t>
      </w:r>
      <w:r>
        <w:rPr>
          <w:rFonts w:ascii="Consolas" w:hAnsi="Consolas"/>
        </w:rPr>
        <w:t>helpdesk-backend</w:t>
      </w:r>
      <w:r>
        <w:t xml:space="preserve"> (para mostrar que está "Live").</w:t>
      </w:r>
    </w:p>
    <w:p>
      <w:pPr>
        <w:pStyle w:val="ListNumber"/>
      </w:pPr>
      <w:r>
        <w:rPr>
          <w:b/>
        </w:rPr>
        <w:t>Navegador, pestaña 4</w:t>
      </w:r>
      <w:r>
        <w:t xml:space="preserve">: </w:t>
      </w:r>
      <w:r>
        <w:rPr>
          <w:rFonts w:ascii="Consolas" w:hAnsi="Consolas"/>
        </w:rPr>
        <w:t>https://vercel.com/dashboard</w:t>
      </w:r>
      <w:r>
        <w:t xml:space="preserve"> → entra al proyecto </w:t>
      </w:r>
      <w:r>
        <w:rPr>
          <w:rFonts w:ascii="Consolas" w:hAnsi="Consolas"/>
        </w:rPr>
        <w:t>sistema-help-desk</w:t>
      </w:r>
      <w:r>
        <w:t xml:space="preserve"> (para mostrar el deployment).</w:t>
      </w:r>
    </w:p>
    <w:p>
      <w:pPr>
        <w:pStyle w:val="ListNumber"/>
      </w:pPr>
      <w:r>
        <w:t>Cierra cualquier notificación, chat o ventana que no quieras que se vea en pantalla.</w:t>
      </w:r>
    </w:p>
    <w:p>
      <w:pPr>
        <w:pStyle w:val="Heading3"/>
      </w:pPr>
      <w:r>
        <w:t>B. Cómo grabar pantalla + tu rostro en Windows (gratis, sin instalar nada)</w:t>
      </w:r>
    </w:p>
    <w:p>
      <w:r>
        <w:rPr>
          <w:b/>
        </w:rPr>
        <w:t>Opción recomendada — Xbox Game Bar (ya viene instalado en Windows 11):</w:t>
      </w:r>
    </w:p>
    <w:p>
      <w:pPr>
        <w:pStyle w:val="ListNumber"/>
      </w:pPr>
      <w:r>
        <w:t xml:space="preserve">Presiona </w:t>
      </w:r>
      <w:r>
        <w:rPr>
          <w:b/>
        </w:rPr>
        <w:t>`Windows + G`</w:t>
      </w:r>
      <w:r>
        <w:t xml:space="preserve"> para abrir la Game Bar.</w:t>
      </w:r>
    </w:p>
    <w:p>
      <w:pPr>
        <w:pStyle w:val="ListNumber"/>
      </w:pPr>
      <w:r>
        <w:t xml:space="preserve">Conecta tu cámara web: en la Game Bar busca el widget de </w:t>
      </w:r>
      <w:r>
        <w:rPr>
          <w:b/>
        </w:rPr>
        <w:t>Cámara</w:t>
      </w:r>
      <w:r>
        <w:t xml:space="preserve"> (ícono de cámara). Si no aparece, ábrelo desde el buscador de Windows escribiendo "Cámara" para confirmar que tu webcam funciona, luego vuelve a la Game Bar.</w:t>
      </w:r>
    </w:p>
    <w:p>
      <w:pPr>
        <w:pStyle w:val="ListNumber"/>
      </w:pPr>
      <w:r>
        <w:t xml:space="preserve">En el widget </w:t>
      </w:r>
      <w:r>
        <w:rPr>
          <w:b/>
        </w:rPr>
        <w:t>Captura</w:t>
      </w:r>
      <w:r>
        <w:t xml:space="preserve"> (ícono de círculo rojo), asegúrate de que el micrófono esté activado (ícono de micrófono encendido).</w:t>
      </w:r>
    </w:p>
    <w:p>
      <w:pPr>
        <w:pStyle w:val="ListNumber"/>
      </w:pPr>
      <w:r>
        <w:t>Activa el widget de cámara para que tu rostro aparezca en una ventana flotante superpuesta — esto es lo que exige la guía ("mostrando su rostro").</w:t>
      </w:r>
    </w:p>
    <w:p>
      <w:pPr>
        <w:pStyle w:val="ListNumber"/>
      </w:pPr>
      <w:r>
        <w:t xml:space="preserve">Haz clic en </w:t>
      </w:r>
      <w:r>
        <w:rPr>
          <w:b/>
        </w:rPr>
        <w:t>Iniciar grabación</w:t>
      </w:r>
      <w:r>
        <w:t xml:space="preserve"> (círculo rojo) o presiona </w:t>
      </w:r>
      <w:r>
        <w:rPr>
          <w:b/>
        </w:rPr>
        <w:t>`Windows + Alt + R`</w:t>
      </w:r>
      <w:r>
        <w:t>.</w:t>
      </w:r>
    </w:p>
    <w:p>
      <w:pPr>
        <w:pStyle w:val="ListNumber"/>
      </w:pPr>
      <w:r>
        <w:t>Sigue el guion de abajo (secciones 1 a 6).</w:t>
      </w:r>
    </w:p>
    <w:p>
      <w:pPr>
        <w:pStyle w:val="ListNumber"/>
      </w:pPr>
      <w:r>
        <w:t xml:space="preserve">Para terminar, presiona </w:t>
      </w:r>
      <w:r>
        <w:rPr>
          <w:b/>
        </w:rPr>
        <w:t>`Windows + Alt + R`</w:t>
      </w:r>
      <w:r>
        <w:t xml:space="preserve"> de nuevo, o usa la barra de captura.</w:t>
      </w:r>
    </w:p>
    <w:p>
      <w:pPr>
        <w:pStyle w:val="ListNumber"/>
      </w:pPr>
      <w:r>
        <w:t xml:space="preserve">El video se guarda automáticamente en: </w:t>
      </w:r>
      <w:r>
        <w:rPr>
          <w:rFonts w:ascii="Consolas" w:hAnsi="Consolas"/>
        </w:rPr>
        <w:t>C:\Users\&lt;tu_usuario&gt;\Videos\Captures</w:t>
      </w:r>
      <w:r>
        <w:t>.</w:t>
      </w:r>
    </w:p>
    <w:p>
      <w:r>
        <w:rPr>
          <w:b/>
        </w:rPr>
        <w:t>Si tu rostro no aparece superpuesto con Game Bar</w:t>
      </w:r>
      <w:r>
        <w:t xml:space="preserve"> (a veces el widget de cámara no se combina bien con la grabación de pantalla completa), alternativa simple:</w:t>
      </w:r>
    </w:p>
    <w:p>
      <w:pPr>
        <w:pStyle w:val="ListBullet"/>
      </w:pPr>
      <w:r>
        <w:t xml:space="preserve">Graba tu presentación inicial y de cierre (secciones 1 y 6 del guion) con la app </w:t>
      </w:r>
      <w:r>
        <w:rPr>
          <w:b/>
        </w:rPr>
        <w:t>Cámara</w:t>
      </w:r>
      <w:r>
        <w:t xml:space="preserve"> de Windows, mostrando tu rostro hablando a cámara.</w:t>
      </w:r>
    </w:p>
    <w:p>
      <w:pPr>
        <w:pStyle w:val="ListBullet"/>
      </w:pPr>
      <w:r>
        <w:t>Graba la demostración técnica (secciones 2 a 5) con Game Bar mostrando solo pantalla.</w:t>
      </w:r>
    </w:p>
    <w:p>
      <w:pPr>
        <w:pStyle w:val="ListBullet"/>
      </w:pPr>
      <w:r>
        <w:t xml:space="preserve">Une ambos videos con el editor de </w:t>
      </w:r>
      <w:r>
        <w:rPr>
          <w:b/>
        </w:rPr>
        <w:t>Clipchamp</w:t>
      </w:r>
      <w:r>
        <w:t xml:space="preserve"> (viene preinstalado en Windows 11: búscalo en el menú inicio) arrastrando los clips en orden y exportando como un solo archivo.</w:t>
      </w:r>
    </w:p>
    <w:p>
      <w:pPr>
        <w:pStyle w:val="Heading3"/>
      </w:pPr>
      <w:r>
        <w:t>C. Cómo subir el video sin restricciones</w:t>
      </w:r>
    </w:p>
    <w:p>
      <w:r>
        <w:rPr>
          <w:b/>
        </w:rPr>
        <w:t>YouTube (recomendado, más simple):</w:t>
      </w:r>
    </w:p>
    <w:p>
      <w:pPr>
        <w:pStyle w:val="ListNumber"/>
      </w:pPr>
      <w:r>
        <w:t xml:space="preserve">Ve a https://studio.youtube.com y haz clic en el ícono de </w:t>
      </w:r>
      <w:r>
        <w:rPr>
          <w:b/>
        </w:rPr>
        <w:t>subir video</w:t>
      </w:r>
      <w:r>
        <w:t xml:space="preserve"> (cámara con un +) arriba a la derecha.</w:t>
      </w:r>
    </w:p>
    <w:p>
      <w:pPr>
        <w:pStyle w:val="ListNumber"/>
      </w:pPr>
      <w:r>
        <w:t>Arrastra tu archivo de video.</w:t>
      </w:r>
    </w:p>
    <w:p>
      <w:pPr>
        <w:pStyle w:val="ListNumber"/>
      </w:pPr>
      <w:r>
        <w:t>En "Detalles", pon un título como "Actividad 9 - Sustentación - Max Varela".</w:t>
      </w:r>
    </w:p>
    <w:p>
      <w:pPr>
        <w:pStyle w:val="ListNumber"/>
      </w:pPr>
      <w:r>
        <w:t xml:space="preserve">En </w:t>
      </w:r>
      <w:r>
        <w:rPr>
          <w:b/>
        </w:rPr>
        <w:t>Visibilidad</w:t>
      </w:r>
      <w:r>
        <w:t xml:space="preserve">, elige </w:t>
      </w:r>
      <w:r>
        <w:rPr>
          <w:b/>
        </w:rPr>
        <w:t>"Público"</w:t>
      </w:r>
      <w:r>
        <w:t xml:space="preserve"> o </w:t>
      </w:r>
      <w:r>
        <w:rPr>
          <w:b/>
        </w:rPr>
        <w:t>"No listado"</w:t>
      </w:r>
      <w:r>
        <w:t xml:space="preserve"> (No listado = solo quien tenga el link lo ve, cumple con "sin restricciones de privacidad" porque cualquiera con el enlace puede verlo sin iniciar sesión).</w:t>
      </w:r>
    </w:p>
    <w:p>
      <w:pPr>
        <w:pStyle w:val="ListNumber"/>
      </w:pPr>
      <w:r>
        <w:t>Copia el enlace que te da al finalizar.</w:t>
      </w:r>
    </w:p>
    <w:p>
      <w:r>
        <w:rPr>
          <w:b/>
        </w:rPr>
        <w:t>Google Drive (alternativa):</w:t>
      </w:r>
    </w:p>
    <w:p>
      <w:pPr>
        <w:pStyle w:val="ListNumber"/>
      </w:pPr>
      <w:r>
        <w:t>Sube el archivo a tu Drive.</w:t>
      </w:r>
    </w:p>
    <w:p>
      <w:pPr>
        <w:pStyle w:val="ListNumber"/>
      </w:pPr>
      <w:r>
        <w:t xml:space="preserve">Clic derecho → </w:t>
      </w:r>
      <w:r>
        <w:rPr>
          <w:b/>
        </w:rPr>
        <w:t>Compartir</w:t>
      </w:r>
      <w:r>
        <w:t xml:space="preserve"> → cambia el acceso a </w:t>
      </w:r>
      <w:r>
        <w:rPr>
          <w:b/>
        </w:rPr>
        <w:t>"Cualquier persona con el enlace"</w:t>
      </w:r>
      <w:r>
        <w:t xml:space="preserve"> (no dejarlo en "Restringido").</w:t>
      </w:r>
    </w:p>
    <w:p>
      <w:pPr>
        <w:pStyle w:val="ListNumber"/>
      </w:pPr>
      <w:r>
        <w:t>Copia el enlace.</w:t>
      </w:r>
    </w:p>
    <w:p>
      <w:r>
        <w:t xml:space="preserve">Pega ese enlace en el documento </w:t>
      </w:r>
      <w:r>
        <w:rPr>
          <w:rFonts w:ascii="Consolas" w:hAnsi="Consolas"/>
        </w:rPr>
        <w:t>Varela_Max_Actividad9.docx</w:t>
      </w:r>
      <w:r>
        <w:t>, reemplazando el texto resaltado en amarillo.</w:t>
      </w:r>
    </w:p>
    <w:p>
      <w:pPr>
        <w:pStyle w:val="Heading2"/>
      </w:pPr>
      <w:r>
        <w:t>Cómo leer cada sección de aquí en adelante</w:t>
      </w:r>
    </w:p>
    <w:p>
      <w:r>
        <w:t>Cada parte del guion tiene dos bloques, siempre en el mismo orden:</w:t>
      </w:r>
    </w:p>
    <w:p>
      <w:pPr>
        <w:pStyle w:val="ListBullet"/>
      </w:pPr>
      <w:r>
        <w:rPr>
          <w:b/>
        </w:rPr>
        <w:t>🎬 QUÉ HACER</w:t>
      </w:r>
      <w:r>
        <w:t xml:space="preserve"> → son instrucciones para ti, el operador (dónde hacer clic, qué mostrar en pantalla). </w:t>
      </w:r>
      <w:r>
        <w:rPr>
          <w:b/>
        </w:rPr>
        <w:t>Esto NO se dice en voz alta</w:t>
      </w:r>
      <w:r>
        <w:t>, es solo tu guía visual mientras grabas.</w:t>
      </w:r>
    </w:p>
    <w:p>
      <w:pPr>
        <w:pStyle w:val="ListBullet"/>
      </w:pPr>
      <w:r>
        <w:rPr>
          <w:b/>
        </w:rPr>
        <w:t>🗣️ QUÉ DECIR</w:t>
      </w:r>
      <w:r>
        <w:t xml:space="preserve"> → es el texto entre comillas que sí hablas frente a la cámara, con tus propias palabras (no hace falta memorizarlo exacto, solo la idea).</w:t>
      </w:r>
    </w:p>
    <w:p>
      <w:pPr>
        <w:pStyle w:val="Heading2"/>
      </w:pPr>
      <w:r>
        <w:t>1. Introducción (30-40 seg)</w:t>
      </w:r>
    </w:p>
    <w:p>
      <w:r>
        <w:rPr>
          <w:b/>
        </w:rPr>
        <w:t>🎬 QUÉ HACER:</w:t>
      </w:r>
    </w:p>
    <w:p>
      <w:pPr>
        <w:pStyle w:val="ListBullet"/>
      </w:pPr>
      <w:r>
        <w:t>Cámara/rostro visible en pantalla completa (sin compartir aún ninguna ventana de código o navegador).</w:t>
      </w:r>
    </w:p>
    <w:p>
      <w:r>
        <w:rPr>
          <w:b/>
        </w:rPr>
        <w:t>🗣️ QUÉ DECIR:</w:t>
      </w:r>
    </w:p>
    <w:p>
      <w:pPr>
        <w:ind w:left="400"/>
      </w:pPr>
      <w:r>
        <w:rPr>
          <w:i/>
        </w:rPr>
        <w:t>"Hola, mi nombre es Max Varela, estudiante de Tecnologías de la Información en Línea, quinto semestre. Este es el video de sustentación de la Actividad #9: el proyecto final de Desarrollo de Sistemas Informáticos — un sistema de gestión de incidentes tipo Help Desk, con frontend, backend y base de datos desplegados en la nube."</w:t>
      </w:r>
    </w:p>
    <w:p>
      <w:pPr>
        <w:pStyle w:val="Heading2"/>
      </w:pPr>
      <w:r>
        <w:t>2. Arquitectura general (1 min)</w:t>
      </w:r>
    </w:p>
    <w:p>
      <w:r>
        <w:rPr>
          <w:b/>
        </w:rPr>
        <w:t>🎬 QUÉ HACER:</w:t>
      </w:r>
    </w:p>
    <w:p>
      <w:pPr>
        <w:pStyle w:val="ListBullet"/>
      </w:pPr>
      <w:r>
        <w:t>Puedes seguir con tu rostro en pantalla completa, o si tienes un diagrama simple dibujado (Frontend en Vercel → API REST en Render → MongoDB Atlas), muéstralo ahora. No es obligatorio, es opcional.</w:t>
      </w:r>
    </w:p>
    <w:p>
      <w:r>
        <w:rPr>
          <w:b/>
        </w:rPr>
        <w:t>🗣️ QUÉ DECIR:</w:t>
      </w:r>
    </w:p>
    <w:p>
      <w:pPr>
        <w:ind w:left="400"/>
      </w:pPr>
      <w:r>
        <w:rPr>
          <w:i/>
        </w:rPr>
        <w:t>"El sistema tiene tres capas desplegadas de forma independiente en la nube: el frontend, una SPA hecha en HTML, CSS y JavaScript puro, organizada en tres componentes — Dashboard, Formulario y Lista de tickets; el backend, una API REST construida con Node.js y Express, que expone operaciones CRUD para los tickets; y la base de datos, en MongoDB Atlas, en la nube, sin depender de ningún servidor local. El frontend consume la API mediante peticiones HTTP asíncronas con fetch, y la API se comunica con MongoDB Atlas mediante Mongoose."</w:t>
      </w:r>
    </w:p>
    <w:p>
      <w:pPr>
        <w:pStyle w:val="Heading2"/>
      </w:pPr>
      <w:r>
        <w:t>3. Recorrido del código (2-3 min)</w:t>
      </w:r>
    </w:p>
    <w:p>
      <w:r>
        <w:rPr>
          <w:b/>
        </w:rPr>
        <w:t>🎬 QUÉ HACER:</w:t>
      </w:r>
    </w:p>
    <w:p>
      <w:pPr>
        <w:pStyle w:val="ListBullet"/>
      </w:pPr>
      <w:r>
        <w:t xml:space="preserve">Cambia a la ventana de </w:t>
      </w:r>
      <w:r>
        <w:rPr>
          <w:b/>
        </w:rPr>
        <w:t>VS Code</w:t>
      </w:r>
      <w:r>
        <w:t>.</w:t>
      </w:r>
    </w:p>
    <w:p>
      <w:pPr>
        <w:pStyle w:val="ListBullet"/>
      </w:pPr>
      <w:r>
        <w:t xml:space="preserve">Abre y muestra brevemente, en este orden: </w:t>
      </w:r>
      <w:r>
        <w:rPr>
          <w:rFonts w:ascii="Consolas" w:hAnsi="Consolas"/>
        </w:rPr>
        <w:t>backend/src/models/Ticket.js</w:t>
      </w:r>
      <w:r>
        <w:t xml:space="preserve"> → </w:t>
      </w:r>
      <w:r>
        <w:rPr>
          <w:rFonts w:ascii="Consolas" w:hAnsi="Consolas"/>
        </w:rPr>
        <w:t>backend/src/controllers/ticketController.js</w:t>
      </w:r>
      <w:r>
        <w:t xml:space="preserve"> → </w:t>
      </w:r>
      <w:r>
        <w:rPr>
          <w:rFonts w:ascii="Consolas" w:hAnsi="Consolas"/>
        </w:rPr>
        <w:t>backend/src/routes/tickets.js</w:t>
      </w:r>
      <w:r>
        <w:t xml:space="preserve"> → </w:t>
      </w:r>
      <w:r>
        <w:rPr>
          <w:rFonts w:ascii="Consolas" w:hAnsi="Consolas"/>
        </w:rPr>
        <w:t>backend/src/server.js</w:t>
      </w:r>
      <w:r>
        <w:t>.</w:t>
      </w:r>
    </w:p>
    <w:p>
      <w:pPr>
        <w:pStyle w:val="ListBullet"/>
      </w:pPr>
      <w:r>
        <w:t xml:space="preserve">Luego cambia a: </w:t>
      </w:r>
      <w:r>
        <w:rPr>
          <w:rFonts w:ascii="Consolas" w:hAnsi="Consolas"/>
        </w:rPr>
        <w:t>frontend/js/config.js</w:t>
      </w:r>
      <w:r>
        <w:t xml:space="preserve"> → </w:t>
      </w:r>
      <w:r>
        <w:rPr>
          <w:rFonts w:ascii="Consolas" w:hAnsi="Consolas"/>
        </w:rPr>
        <w:t>frontend/js/api.js</w:t>
      </w:r>
      <w:r>
        <w:t xml:space="preserve"> → </w:t>
      </w:r>
      <w:r>
        <w:rPr>
          <w:rFonts w:ascii="Consolas" w:hAnsi="Consolas"/>
        </w:rPr>
        <w:t>frontend/js/dashboard.js</w:t>
      </w:r>
      <w:r>
        <w:t xml:space="preserve"> (o cualquiera de las vistas) → </w:t>
      </w:r>
      <w:r>
        <w:rPr>
          <w:rFonts w:ascii="Consolas" w:hAnsi="Consolas"/>
        </w:rPr>
        <w:t>frontend/js/app.js</w:t>
      </w:r>
      <w:r>
        <w:t>.</w:t>
      </w:r>
    </w:p>
    <w:p>
      <w:pPr>
        <w:pStyle w:val="ListBullet"/>
      </w:pPr>
      <w:r>
        <w:t>No necesitas leer el código línea por línea, solo señala con el cursor las partes que menciones al hablar.</w:t>
      </w:r>
    </w:p>
    <w:p>
      <w:r>
        <w:rPr>
          <w:b/>
        </w:rPr>
        <w:t>🗣️ QUÉ DECIR (mientras muestras el backend):</w:t>
      </w:r>
    </w:p>
    <w:p>
      <w:pPr>
        <w:ind w:left="400"/>
      </w:pPr>
      <w:r>
        <w:rPr>
          <w:i/>
        </w:rPr>
        <w:t>"Aquí pueden ver que separé el código en modelos, controladores y rutas, siguiendo el patrón MVC para que sea mantenible. En el modelo defino los campos del ticket: título, descripción, solicitante, categoría, prioridad y estado. El controlador tiene la lógica de cada operación: listar, crear, actualizar y eliminar. Y las rutas conectan cada endpoint HTTP con su función correspondiente. El servidor se conecta a MongoDB usando una variable de entorno."</w:t>
      </w:r>
    </w:p>
    <w:p>
      <w:r>
        <w:rPr>
          <w:b/>
        </w:rPr>
        <w:t>🗣️ QUÉ DECIR (mientras muestras el frontend):</w:t>
      </w:r>
    </w:p>
    <w:p>
      <w:pPr>
        <w:ind w:left="400"/>
      </w:pPr>
      <w:r>
        <w:rPr>
          <w:i/>
        </w:rPr>
        <w:t>"El frontend está modularizado por componente: Dashboard muestra estadísticas generales, Formulario permite crear tickets, y Lista permite verlos, cambiar su estado o eliminarlos, todo consumiendo la misma API REST a través de este módulo centralizado que encapsula las llamadas fetch."</w:t>
      </w:r>
    </w:p>
    <w:p>
      <w:pPr>
        <w:pStyle w:val="Heading2"/>
      </w:pPr>
      <w:r>
        <w:t>4. Demostración en vivo (2 min)</w:t>
      </w:r>
    </w:p>
    <w:p>
      <w:r>
        <w:rPr>
          <w:b/>
        </w:rPr>
        <w:t>🎬 QUÉ HACER:</w:t>
      </w:r>
    </w:p>
    <w:p>
      <w:pPr>
        <w:pStyle w:val="ListNumber"/>
      </w:pPr>
      <w:r>
        <w:t xml:space="preserve">Cambia a la </w:t>
      </w:r>
      <w:r>
        <w:rPr>
          <w:b/>
        </w:rPr>
        <w:t>pestaña 1</w:t>
      </w:r>
      <w:r>
        <w:t xml:space="preserve"> del navegador (</w:t>
      </w:r>
      <w:r>
        <w:rPr>
          <w:rFonts w:ascii="Consolas" w:hAnsi="Consolas"/>
        </w:rPr>
        <w:t>https://sistema-help-desk-green.vercel.app</w:t>
      </w:r>
      <w:r>
        <w:t>). Debe abrir en Dashboard.</w:t>
      </w:r>
    </w:p>
    <w:p>
      <w:pPr>
        <w:pStyle w:val="ListNumber"/>
      </w:pPr>
      <w:r>
        <w:t xml:space="preserve">Clic en </w:t>
      </w:r>
      <w:r>
        <w:rPr>
          <w:b/>
        </w:rPr>
        <w:t>"Nuevo Ticket"</w:t>
      </w:r>
      <w:r>
        <w:t xml:space="preserve"> (menú azul, arriba).</w:t>
      </w:r>
    </w:p>
    <w:p>
      <w:pPr>
        <w:pStyle w:val="ListNumber"/>
      </w:pPr>
      <w:r>
        <w:t>Llena el formulario mientras hablas:</w:t>
      </w:r>
    </w:p>
    <w:p>
      <w:pPr>
        <w:pStyle w:val="ListBullet"/>
        <w:ind w:left="800"/>
      </w:pPr>
      <w:r>
        <w:t xml:space="preserve">Título: </w:t>
      </w:r>
      <w:r>
        <w:rPr>
          <w:rFonts w:ascii="Consolas" w:hAnsi="Consolas"/>
        </w:rPr>
        <w:t>Impresora sin conexión en oficina 2</w:t>
      </w:r>
    </w:p>
    <w:p>
      <w:pPr>
        <w:pStyle w:val="ListBullet"/>
        <w:ind w:left="800"/>
      </w:pPr>
      <w:r>
        <w:t>Solicitante: tu nombre</w:t>
      </w:r>
    </w:p>
    <w:p>
      <w:pPr>
        <w:pStyle w:val="ListBullet"/>
        <w:ind w:left="800"/>
      </w:pPr>
      <w:r>
        <w:t>Descripción: cualquier frase corta</w:t>
      </w:r>
    </w:p>
    <w:p>
      <w:pPr>
        <w:pStyle w:val="ListBullet"/>
        <w:ind w:left="800"/>
      </w:pPr>
      <w:r>
        <w:t>Categoría: "Hardware"</w:t>
      </w:r>
    </w:p>
    <w:p>
      <w:pPr>
        <w:pStyle w:val="ListBullet"/>
        <w:ind w:left="800"/>
      </w:pPr>
      <w:r>
        <w:t>Prioridad: "Alta"</w:t>
      </w:r>
    </w:p>
    <w:p>
      <w:pPr>
        <w:pStyle w:val="ListNumber"/>
      </w:pPr>
      <w:r>
        <w:t xml:space="preserve">Clic en </w:t>
      </w:r>
      <w:r>
        <w:rPr>
          <w:b/>
        </w:rPr>
        <w:t>"Crear ticket"</w:t>
      </w:r>
      <w:r>
        <w:t xml:space="preserve"> (te lleva automáticamente a la Lista).</w:t>
      </w:r>
    </w:p>
    <w:p>
      <w:pPr>
        <w:pStyle w:val="ListNumber"/>
      </w:pPr>
      <w:r>
        <w:t>Señala con el mouse la fila del ticket recién creado.</w:t>
      </w:r>
    </w:p>
    <w:p>
      <w:pPr>
        <w:pStyle w:val="ListNumber"/>
      </w:pPr>
      <w:r>
        <w:t xml:space="preserve">Clic en el desplegable de </w:t>
      </w:r>
      <w:r>
        <w:rPr>
          <w:b/>
        </w:rPr>
        <w:t>Estado</w:t>
      </w:r>
      <w:r>
        <w:t xml:space="preserve"> de esa fila → cámbialo a </w:t>
      </w:r>
      <w:r>
        <w:rPr>
          <w:b/>
        </w:rPr>
        <w:t>"En Progreso"</w:t>
      </w:r>
      <w:r>
        <w:t>. Espera el mensaje de confirmación abajo a la derecha.</w:t>
      </w:r>
    </w:p>
    <w:p>
      <w:pPr>
        <w:pStyle w:val="ListNumber"/>
      </w:pPr>
      <w:r>
        <w:t xml:space="preserve">Clic en </w:t>
      </w:r>
      <w:r>
        <w:rPr>
          <w:b/>
        </w:rPr>
        <w:t>"Dashboard"</w:t>
      </w:r>
      <w:r>
        <w:t xml:space="preserve"> (arriba) para volver. Señala que las tarjetas cambiaron de número.</w:t>
      </w:r>
    </w:p>
    <w:p>
      <w:pPr>
        <w:pStyle w:val="ListNumber"/>
      </w:pPr>
      <w:r>
        <w:t xml:space="preserve">*(Opcional, si te sobra tiempo)* Vuelve a Lista, clic en </w:t>
      </w:r>
      <w:r>
        <w:rPr>
          <w:b/>
        </w:rPr>
        <w:t>"Eliminar"</w:t>
      </w:r>
      <w:r>
        <w:t xml:space="preserve"> en el ticket de prueba, confirma en el diálogo.</w:t>
      </w:r>
    </w:p>
    <w:p>
      <w:r>
        <w:rPr>
          <w:b/>
        </w:rPr>
        <w:t>🗣️ QUÉ DECIR (al llegar al Dashboard, paso 1):</w:t>
      </w:r>
    </w:p>
    <w:p>
      <w:pPr>
        <w:ind w:left="400"/>
      </w:pPr>
      <w:r>
        <w:rPr>
          <w:i/>
        </w:rPr>
        <w:t>"Aquí vemos el resumen en tiempo real; actualmente hay algunos tickets ya cargados de pruebas anteriores."</w:t>
      </w:r>
    </w:p>
    <w:p>
      <w:r>
        <w:rPr>
          <w:b/>
        </w:rPr>
        <w:t>🗣️ QUÉ DECIR (al crear el ticket, pasos 2-4):</w:t>
      </w:r>
    </w:p>
    <w:p>
      <w:pPr>
        <w:ind w:left="400"/>
      </w:pPr>
      <w:r>
        <w:rPr>
          <w:i/>
        </w:rPr>
        <w:t>Puedes narrar en voz alta lo que vas escribiendo, por ejemplo: "Voy a crear un nuevo ticket: título 'impresora sin conexión', categoría hardware, prioridad alta, y lo envío."</w:t>
      </w:r>
    </w:p>
    <w:p>
      <w:r>
        <w:rPr>
          <w:b/>
        </w:rPr>
        <w:t>🗣️ QUÉ DECIR (al verlo en la lista, paso 5):</w:t>
      </w:r>
    </w:p>
    <w:p>
      <w:pPr>
        <w:ind w:left="400"/>
      </w:pPr>
      <w:r>
        <w:rPr>
          <w:i/>
        </w:rPr>
        <w:t>"Este ticket ya está guardado en MongoDB Atlas, en la nube."</w:t>
      </w:r>
    </w:p>
    <w:p>
      <w:r>
        <w:rPr>
          <w:b/>
        </w:rPr>
        <w:t>🗣️ QUÉ DECIR (al cambiar el estado y volver al Dashboard, pasos 6-7):</w:t>
      </w:r>
    </w:p>
    <w:p>
      <w:pPr>
        <w:ind w:left="400"/>
      </w:pPr>
      <w:r>
        <w:rPr>
          <w:i/>
        </w:rPr>
        <w:t>"Como pueden ver, toda esta información se está guardando en tiempo real en MongoDB Atlas, y el servidor que la procesa está corriendo en Render — no hay nada corriendo en mi computadora."</w:t>
      </w:r>
    </w:p>
    <w:p>
      <w:pPr>
        <w:pStyle w:val="Heading2"/>
      </w:pPr>
      <w:r>
        <w:t>5. Repositorios y despliegue (1 min)</w:t>
      </w:r>
    </w:p>
    <w:p>
      <w:r>
        <w:rPr>
          <w:b/>
        </w:rPr>
        <w:t>🎬 QUÉ HACER:</w:t>
      </w:r>
    </w:p>
    <w:p>
      <w:pPr>
        <w:pStyle w:val="ListNumber"/>
      </w:pPr>
      <w:r>
        <w:t xml:space="preserve">Cambia a la </w:t>
      </w:r>
      <w:r>
        <w:rPr>
          <w:b/>
        </w:rPr>
        <w:t>pestaña 2</w:t>
      </w:r>
      <w:r>
        <w:t xml:space="preserve"> (GitHub): muestra la lista de archivos y, si quieres, entra a "commits" para mostrar el historial.</w:t>
      </w:r>
    </w:p>
    <w:p>
      <w:pPr>
        <w:pStyle w:val="ListNumber"/>
      </w:pPr>
      <w:r>
        <w:t xml:space="preserve">Cambia a la </w:t>
      </w:r>
      <w:r>
        <w:rPr>
          <w:b/>
        </w:rPr>
        <w:t>pestaña 3</w:t>
      </w:r>
      <w:r>
        <w:t xml:space="preserve"> (Render): muestra que el servicio </w:t>
      </w:r>
      <w:r>
        <w:rPr>
          <w:rFonts w:ascii="Consolas" w:hAnsi="Consolas"/>
        </w:rPr>
        <w:t>helpdesk-backend</w:t>
      </w:r>
      <w:r>
        <w:t xml:space="preserve"> dice </w:t>
      </w:r>
      <w:r>
        <w:rPr>
          <w:b/>
        </w:rPr>
        <w:t>"Live"</w:t>
      </w:r>
      <w:r>
        <w:t xml:space="preserve"> en verde.</w:t>
      </w:r>
    </w:p>
    <w:p>
      <w:pPr>
        <w:pStyle w:val="ListNumber"/>
      </w:pPr>
      <w:r>
        <w:t xml:space="preserve">Cambia a la </w:t>
      </w:r>
      <w:r>
        <w:rPr>
          <w:b/>
        </w:rPr>
        <w:t>pestaña 4</w:t>
      </w:r>
      <w:r>
        <w:t xml:space="preserve"> (Vercel): muestra que el proyecto tiene un deployment marcado como </w:t>
      </w:r>
      <w:r>
        <w:rPr>
          <w:b/>
        </w:rPr>
        <w:t>"Ready"</w:t>
      </w:r>
      <w:r>
        <w:t>.</w:t>
      </w:r>
    </w:p>
    <w:p>
      <w:r>
        <w:rPr>
          <w:b/>
        </w:rPr>
        <w:t>🗣️ QUÉ DECIR (puedes hablar mientras cambias entre las 3 pestañas):</w:t>
      </w:r>
    </w:p>
    <w:p>
      <w:pPr>
        <w:ind w:left="400"/>
      </w:pPr>
      <w:r>
        <w:rPr>
          <w:i/>
        </w:rPr>
        <w:t>"El código está organizado en un único repositorio de GitHub con dos carpetas, backend y frontend, siguiendo un flujo de ramas con feature branches, develop y main. El backend está desplegado en Render, conectado a un cluster gratuito de MongoDB Atlas, y el frontend está desplegado como sitio estático en Vercel."</w:t>
      </w:r>
    </w:p>
    <w:p>
      <w:pPr>
        <w:pStyle w:val="Heading2"/>
      </w:pPr>
      <w:r>
        <w:t>6. Cierre (20-30 seg)</w:t>
      </w:r>
    </w:p>
    <w:p>
      <w:r>
        <w:rPr>
          <w:b/>
        </w:rPr>
        <w:t>🎬 QUÉ HACER:</w:t>
      </w:r>
    </w:p>
    <w:p>
      <w:pPr>
        <w:pStyle w:val="ListBullet"/>
      </w:pPr>
      <w:r>
        <w:t>Vuelve a mostrar tu rostro en pantalla completa (cierra o minimiza las ventanas de código/navegador).</w:t>
      </w:r>
    </w:p>
    <w:p>
      <w:r>
        <w:rPr>
          <w:b/>
        </w:rPr>
        <w:t>🗣️ QUÉ DECIR:</w:t>
      </w:r>
    </w:p>
    <w:p>
      <w:pPr>
        <w:ind w:left="400"/>
      </w:pPr>
      <w:r>
        <w:rPr>
          <w:i/>
        </w:rPr>
        <w:t>"Con esto concluyo la sustentación de la Actividad #9. El sistema completo — frontend, backend y base de datos — está funcionando de manera integrada y desplegado en la nube, cumpliendo con los requisitos de la actividad. Muchas gracias."</w:t>
      </w:r>
    </w:p>
    <w:p>
      <w:pPr>
        <w:pStyle w:val="Heading2"/>
      </w:pPr>
      <w:r>
        <w:t>URLs del proyecto desplegado</w:t>
      </w:r>
    </w:p>
    <w:p>
      <w:pPr>
        <w:pStyle w:val="ListBullet"/>
      </w:pPr>
      <w:r>
        <w:t>Repositorio GitHub: https://github.com/MaxVarela240/SISTEMA-HELP-DESK</w:t>
      </w:r>
    </w:p>
    <w:p>
      <w:pPr>
        <w:pStyle w:val="ListBullet"/>
      </w:pPr>
      <w:r>
        <w:t>Backend (API REST) en Render: https://helpdesk-backend-oy9a.onrender.com/api/tickets</w:t>
      </w:r>
    </w:p>
    <w:p>
      <w:pPr>
        <w:pStyle w:val="ListBullet"/>
      </w:pPr>
      <w:r>
        <w:t>Frontend (SPA) en Vercel: https://sistema-help-desk-green.vercel.app</w:t>
      </w:r>
    </w:p>
    <w:p>
      <w:pPr>
        <w:pStyle w:val="ListBullet"/>
      </w:pPr>
      <w:r>
        <w:t xml:space="preserve">Base de datos: MongoDB Atlas (cluster </w:t>
      </w:r>
      <w:r>
        <w:rPr>
          <w:rFonts w:ascii="Consolas" w:hAnsi="Consolas"/>
        </w:rPr>
        <w:t>Cluster0</w:t>
      </w:r>
      <w:r>
        <w:t>)</w:t>
      </w:r>
    </w:p>
    <w:p>
      <w:pPr>
        <w:pStyle w:val="Heading2"/>
      </w:pPr>
      <w:r>
        <w:t>Checklist antes de grabar</w:t>
      </w:r>
    </w:p>
    <w:p>
      <w:pPr>
        <w:pStyle w:val="ListBullet"/>
      </w:pPr>
      <w:r>
        <w:t>[ ] Backend desplegado y respondiendo en su URL pública (no localhost).</w:t>
      </w:r>
    </w:p>
    <w:p>
      <w:pPr>
        <w:pStyle w:val="ListBullet"/>
      </w:pPr>
      <w:r>
        <w:t xml:space="preserve">[ ] Frontend desplegado apuntando a la URL del backend (revisar </w:t>
      </w:r>
      <w:r>
        <w:rPr>
          <w:rFonts w:ascii="Consolas" w:hAnsi="Consolas"/>
        </w:rPr>
        <w:t>frontend/js/config.js</w:t>
      </w:r>
      <w:r>
        <w:t>).</w:t>
      </w:r>
    </w:p>
    <w:p>
      <w:pPr>
        <w:pStyle w:val="ListBullet"/>
      </w:pPr>
      <w:r>
        <w:t>[ ] Al menos 1-2 tickets de prueba creados para que el Dashboard no se vea vacío.</w:t>
      </w:r>
    </w:p>
    <w:p>
      <w:pPr>
        <w:pStyle w:val="ListBullet"/>
      </w:pPr>
      <w:r>
        <w:t>[ ] Mostrar tu rostro durante el video (requisito obligatorio).</w:t>
      </w:r>
    </w:p>
    <w:p>
      <w:pPr>
        <w:pStyle w:val="ListBullet"/>
      </w:pPr>
      <w:r>
        <w:t>[ ] Subir el video sin restricciones de privacidad (público o "cualquiera con el enlace").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